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Glow Up Website Documentation</w:t>
      </w:r>
    </w:p>
    <w:p>
      <w:pPr>
        <w:pStyle w:val="Heading1"/>
      </w:pPr>
      <w:r>
        <w:t>1. Overview</w:t>
      </w:r>
    </w:p>
    <w:p>
      <w:r>
        <w:t>Glow Up is a fully functional e-commerce website designed specifically for girls, focusing on beauty and skincare products. The platform allows users to explore and purchase products through a simple and user-friendly interface.</w:t>
      </w:r>
    </w:p>
    <w:p>
      <w:pPr>
        <w:pStyle w:val="Heading1"/>
      </w:pPr>
      <w:r>
        <w:t>2. Project Purpose</w:t>
      </w:r>
    </w:p>
    <w:p>
      <w:r>
        <w:t>The purpose of this project is to build a complete online store that provides users with an easy and enjoyable shopping experience for beauty products.</w:t>
      </w:r>
    </w:p>
    <w:p>
      <w:pPr>
        <w:pStyle w:val="Heading1"/>
      </w:pPr>
      <w:r>
        <w:t>3. Target Audience</w:t>
      </w:r>
    </w:p>
    <w:p>
      <w:r>
        <w:t>The website targets girls who are interested in beauty and skincare products and prefer simple and accessible online shopping.</w:t>
      </w:r>
    </w:p>
    <w:p>
      <w:pPr>
        <w:pStyle w:val="Heading1"/>
      </w:pPr>
      <w:r>
        <w:t>4. Features</w:t>
      </w:r>
    </w:p>
    <w:p>
      <w:r>
        <w:t>- Attractive and responsive UI</w:t>
        <w:br/>
        <w:t>- Easy navigation</w:t>
        <w:br/>
        <w:t>- Product listing and browsing</w:t>
        <w:br/>
        <w:t>- Organized product sections</w:t>
        <w:br/>
        <w:t>- Simple shopping experience</w:t>
      </w:r>
    </w:p>
    <w:p>
      <w:pPr>
        <w:pStyle w:val="Heading1"/>
      </w:pPr>
      <w:r>
        <w:t>5. Website Structure</w:t>
      </w:r>
    </w:p>
    <w:p>
      <w:r>
        <w:t>Home Page: Introduction and featured products</w:t>
        <w:br/>
        <w:t>Products Page: Display all products</w:t>
        <w:br/>
        <w:t>Product Details Page: Shows product information</w:t>
        <w:br/>
        <w:t>Cart: Manage selected products (if implemented)</w:t>
      </w:r>
    </w:p>
    <w:p>
      <w:pPr>
        <w:pStyle w:val="Heading1"/>
      </w:pPr>
      <w:r>
        <w:t>6. User Flow</w:t>
      </w:r>
    </w:p>
    <w:p>
      <w:r>
        <w:t>User visits homepage → browses products → selects a product → views details → adds to cart using local storage.</w:t>
      </w:r>
    </w:p>
    <w:p>
      <w:pPr>
        <w:pStyle w:val="Heading1"/>
      </w:pPr>
      <w:r>
        <w:t>7. Technologies Used</w:t>
      </w:r>
    </w:p>
    <w:p>
      <w:r>
        <w:t>HTML for structure, CSS for styling, JavaScript for interactivity, and Local Storage to store user cart data on the browser.</w:t>
      </w:r>
    </w:p>
    <w:p>
      <w:pPr>
        <w:pStyle w:val="Heading1"/>
      </w:pPr>
      <w:r>
        <w:t>8. Hosting</w:t>
      </w:r>
    </w:p>
    <w:p>
      <w:r>
        <w:t>The website is deployed using GitHub Pages, making it available online as a live server.</w:t>
      </w:r>
    </w:p>
    <w:p>
      <w:pPr>
        <w:pStyle w:val="Heading1"/>
      </w:pPr>
      <w:r>
        <w:t>9. Strengths</w:t>
      </w:r>
    </w:p>
    <w:p>
      <w:r>
        <w:t>Simple design, user-friendly interface, clear e-commerce concept, and responsive layout.</w:t>
      </w:r>
    </w:p>
    <w:p>
      <w:pPr>
        <w:pStyle w:val="Heading1"/>
      </w:pPr>
      <w:r>
        <w:t>10. Future Improvements</w:t>
      </w:r>
    </w:p>
    <w:p>
      <w:r>
        <w:t>Add authentication system, integrate online payment, improve UI/UX, and connect to a backend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