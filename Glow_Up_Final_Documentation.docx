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Glow Up Website Documentation</w:t>
      </w:r>
    </w:p>
    <w:p>
      <w:pPr>
        <w:pStyle w:val="Heading1"/>
      </w:pPr>
      <w:r>
        <w:t>1. Introduction</w:t>
      </w:r>
    </w:p>
    <w:p>
      <w:r>
        <w:t>Glow Up is a full-stack e-commerce website designed specifically for girls, focusing on beauty and skincare products. The platform provides a smooth and user-friendly shopping experience.</w:t>
      </w:r>
    </w:p>
    <w:p>
      <w:pPr>
        <w:pStyle w:val="Heading1"/>
      </w:pPr>
      <w:r>
        <w:t>2. Project Idea</w:t>
      </w:r>
    </w:p>
    <w:p>
      <w:r>
        <w:t>The project aims to build a complete online store where users can register, log in, browse products, and place orders easily.</w:t>
      </w:r>
    </w:p>
    <w:p>
      <w:pPr>
        <w:pStyle w:val="Heading1"/>
      </w:pPr>
      <w:r>
        <w:t>3. Project Objectives</w:t>
      </w:r>
    </w:p>
    <w:p>
      <w:r>
        <w:t>- Build a complete e-commerce system</w:t>
        <w:br/>
        <w:t>- Implement user authentication</w:t>
        <w:br/>
        <w:t>- Manage products and orders</w:t>
        <w:br/>
        <w:t>- Enhance user experience</w:t>
      </w:r>
    </w:p>
    <w:p>
      <w:pPr>
        <w:pStyle w:val="Heading1"/>
      </w:pPr>
      <w:r>
        <w:t>4. Target Audience</w:t>
      </w:r>
    </w:p>
    <w:p>
      <w:r>
        <w:t>Girls interested in beauty and skincare products who prefer a simple and modern online shopping experience.</w:t>
      </w:r>
    </w:p>
    <w:p>
      <w:pPr>
        <w:pStyle w:val="Heading1"/>
      </w:pPr>
      <w:r>
        <w:t>5. Features</w:t>
      </w:r>
    </w:p>
    <w:p>
      <w:r>
        <w:t>- User registration and login system</w:t>
        <w:br/>
        <w:t>- Product listing and details</w:t>
        <w:br/>
        <w:t>- Shopping cart system</w:t>
        <w:br/>
        <w:t>- Order management</w:t>
        <w:br/>
        <w:t>- Admin panel for managing data</w:t>
      </w:r>
    </w:p>
    <w:p>
      <w:pPr>
        <w:pStyle w:val="Heading1"/>
      </w:pPr>
      <w:r>
        <w:t>6. Website Structure</w:t>
      </w:r>
    </w:p>
    <w:p>
      <w:r>
        <w:t>Home Page</w:t>
        <w:br/>
        <w:t>Products Pages</w:t>
        <w:br/>
        <w:t>Product Details Page</w:t>
        <w:br/>
        <w:t>Cart Page</w:t>
        <w:br/>
        <w:t>Checkout Page</w:t>
        <w:br/>
        <w:t>Login &amp; Register Pages</w:t>
        <w:br/>
        <w:t>Admin Page</w:t>
      </w:r>
    </w:p>
    <w:p>
      <w:pPr>
        <w:pStyle w:val="Heading1"/>
      </w:pPr>
      <w:r>
        <w:t>7. User Flow</w:t>
      </w:r>
    </w:p>
    <w:p>
      <w:r>
        <w:t>User registers or logs in → browses products → selects a product → adds to cart → completes order → data is stored and managed.</w:t>
      </w:r>
    </w:p>
    <w:p>
      <w:pPr>
        <w:pStyle w:val="Heading1"/>
      </w:pPr>
      <w:r>
        <w:t>8. Technologies Used</w:t>
      </w:r>
    </w:p>
    <w:p>
      <w:r>
        <w:t>Frontend: HTML, CSS, JavaScript</w:t>
        <w:br/>
        <w:t>Backend: PHP</w:t>
        <w:br/>
        <w:t>Database: MySQL</w:t>
        <w:br/>
        <w:t>Data Storage: Local Storage for cart</w:t>
        <w:br/>
        <w:t>Hosting: GitHub Pages (Frontend) and Local Server (Backend)</w:t>
      </w:r>
    </w:p>
    <w:p>
      <w:pPr>
        <w:pStyle w:val="Heading1"/>
      </w:pPr>
      <w:r>
        <w:t>9. Hosting &amp; Deployment</w:t>
      </w:r>
    </w:p>
    <w:p>
      <w:r>
        <w:t>The frontend is deployed using GitHub Pages, while backend functionalities are executed on a local server environment.</w:t>
      </w:r>
    </w:p>
    <w:p>
      <w:pPr>
        <w:pStyle w:val="Heading1"/>
      </w:pPr>
      <w:r>
        <w:t>10. Conclusion</w:t>
      </w:r>
    </w:p>
    <w:p>
      <w:r>
        <w:t>Glow Up is a complete e-commerce project that demonstrates both frontend and backend development skills, providing a solid foundation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